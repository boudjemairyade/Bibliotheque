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747E6" w14:textId="4C94A9AB" w:rsidR="00640E91" w:rsidRPr="000D45B9" w:rsidRDefault="000D45B9">
      <w:pPr>
        <w:rPr>
          <w:color w:val="0070C0"/>
          <w:sz w:val="32"/>
          <w:szCs w:val="32"/>
          <w:lang w:val="fr-FR"/>
        </w:rPr>
      </w:pPr>
      <w:r w:rsidRPr="000D45B9">
        <w:rPr>
          <w:color w:val="0070C0"/>
          <w:sz w:val="32"/>
          <w:szCs w:val="32"/>
          <w:lang w:val="fr-FR"/>
        </w:rPr>
        <w:t>Instructions pour démarrer l'application</w:t>
      </w:r>
    </w:p>
    <w:p w14:paraId="3F0DF98D" w14:textId="77777777" w:rsidR="00640E91" w:rsidRPr="000D45B9" w:rsidRDefault="00640E91">
      <w:pPr>
        <w:rPr>
          <w:lang w:val="fr-FR"/>
        </w:rPr>
      </w:pPr>
    </w:p>
    <w:p w14:paraId="162B7C81" w14:textId="415FD2DE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 Erreur : "Impossible de démarrer directement un projet avec un type de sortie de bibliothèque de classes"</w:t>
      </w:r>
    </w:p>
    <w:p w14:paraId="1D541205" w14:textId="77777777" w:rsidR="00640E91" w:rsidRPr="000D45B9" w:rsidRDefault="00640E91">
      <w:pPr>
        <w:rPr>
          <w:lang w:val="fr-FR"/>
        </w:rPr>
      </w:pPr>
    </w:p>
    <w:p w14:paraId="3D440349" w14:textId="77777777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Cette erreur se produit lorsque vous essayez d'exécuter un projet de bibliothèque de </w:t>
      </w:r>
      <w:r w:rsidRPr="000D45B9">
        <w:rPr>
          <w:lang w:val="fr-FR"/>
        </w:rPr>
        <w:t>classes au lieu du projet d'application console.</w:t>
      </w:r>
    </w:p>
    <w:p w14:paraId="753EED92" w14:textId="77777777" w:rsidR="00640E91" w:rsidRPr="000D45B9" w:rsidRDefault="00640E91">
      <w:pPr>
        <w:rPr>
          <w:lang w:val="fr-FR"/>
        </w:rPr>
      </w:pPr>
    </w:p>
    <w:p w14:paraId="0A2CE304" w14:textId="53926585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 Solution : Définir le projet de démarrage</w:t>
      </w:r>
    </w:p>
    <w:p w14:paraId="68E57351" w14:textId="4F82445E" w:rsidR="00640E91" w:rsidRPr="000D45B9" w:rsidRDefault="000D45B9">
      <w:pPr>
        <w:rPr>
          <w:lang w:val="fr-FR"/>
        </w:rPr>
      </w:pPr>
      <w:r w:rsidRPr="000D45B9">
        <w:rPr>
          <w:lang w:val="fr-FR"/>
        </w:rPr>
        <w:t>Option 1 : Dans Visual Studio (Recommandé)</w:t>
      </w:r>
    </w:p>
    <w:p w14:paraId="4585D9D8" w14:textId="77777777" w:rsidR="00640E91" w:rsidRPr="000D45B9" w:rsidRDefault="00640E91">
      <w:pPr>
        <w:rPr>
          <w:lang w:val="fr-FR"/>
        </w:rPr>
      </w:pPr>
    </w:p>
    <w:p w14:paraId="3B031121" w14:textId="01EAE90D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1. </w:t>
      </w:r>
      <w:r w:rsidRPr="000D45B9">
        <w:rPr>
          <w:lang w:val="fr-FR"/>
        </w:rPr>
        <w:t>Cliquez avec le bouton droit</w:t>
      </w:r>
      <w:r w:rsidRPr="000D45B9">
        <w:rPr>
          <w:lang w:val="fr-FR"/>
        </w:rPr>
        <w:t xml:space="preserve"> sur le projet </w:t>
      </w:r>
      <w:proofErr w:type="spellStart"/>
      <w:r w:rsidRPr="000D45B9">
        <w:rPr>
          <w:lang w:val="fr-FR"/>
        </w:rPr>
        <w:t>Bibliotheque.ConsoleApp</w:t>
      </w:r>
      <w:proofErr w:type="spellEnd"/>
      <w:r w:rsidRPr="000D45B9">
        <w:rPr>
          <w:lang w:val="fr-FR"/>
        </w:rPr>
        <w:t xml:space="preserve"> dans l'Explorateur de solution</w:t>
      </w:r>
      <w:r w:rsidRPr="000D45B9">
        <w:rPr>
          <w:lang w:val="fr-FR"/>
        </w:rPr>
        <w:t>s</w:t>
      </w:r>
    </w:p>
    <w:p w14:paraId="7FB4FAC6" w14:textId="7ECB0108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2. Sélectionnez </w:t>
      </w:r>
      <w:r w:rsidRPr="000D45B9">
        <w:rPr>
          <w:lang w:val="fr-FR"/>
        </w:rPr>
        <w:t>Définir comme projet de démarrage</w:t>
      </w:r>
    </w:p>
    <w:p w14:paraId="5D056B53" w14:textId="15100853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3. Le projet </w:t>
      </w:r>
      <w:proofErr w:type="spellStart"/>
      <w:r w:rsidRPr="000D45B9">
        <w:rPr>
          <w:lang w:val="fr-FR"/>
        </w:rPr>
        <w:t>Bibliotheque.ConsoleApp</w:t>
      </w:r>
      <w:proofErr w:type="spellEnd"/>
      <w:r w:rsidRPr="000D45B9">
        <w:rPr>
          <w:lang w:val="fr-FR"/>
        </w:rPr>
        <w:t xml:space="preserve"> devrait maintenant apparaître en </w:t>
      </w:r>
      <w:r w:rsidRPr="000D45B9">
        <w:rPr>
          <w:lang w:val="fr-FR"/>
        </w:rPr>
        <w:t>gras</w:t>
      </w:r>
      <w:r w:rsidRPr="000D45B9">
        <w:rPr>
          <w:lang w:val="fr-FR"/>
        </w:rPr>
        <w:t xml:space="preserve"> dans l'Explorateur de solutions</w:t>
      </w:r>
    </w:p>
    <w:p w14:paraId="33F3307C" w14:textId="5B657DE1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4. Appuyez sur </w:t>
      </w:r>
      <w:r w:rsidRPr="000D45B9">
        <w:rPr>
          <w:lang w:val="fr-FR"/>
        </w:rPr>
        <w:t>F5</w:t>
      </w:r>
      <w:r w:rsidRPr="000D45B9">
        <w:rPr>
          <w:lang w:val="fr-FR"/>
        </w:rPr>
        <w:t xml:space="preserve"> ou cliquez sur le </w:t>
      </w:r>
      <w:proofErr w:type="gramStart"/>
      <w:r w:rsidRPr="000D45B9">
        <w:rPr>
          <w:lang w:val="fr-FR"/>
        </w:rPr>
        <w:t xml:space="preserve">bouton </w:t>
      </w:r>
      <w:r w:rsidRPr="000D45B9">
        <w:rPr>
          <w:lang w:val="fr-FR"/>
        </w:rPr>
        <w:t xml:space="preserve"> Exécuter</w:t>
      </w:r>
      <w:proofErr w:type="gramEnd"/>
    </w:p>
    <w:p w14:paraId="1397DD04" w14:textId="77777777" w:rsidR="00640E91" w:rsidRPr="000D45B9" w:rsidRDefault="00640E91">
      <w:pPr>
        <w:rPr>
          <w:lang w:val="fr-FR"/>
        </w:rPr>
      </w:pPr>
    </w:p>
    <w:p w14:paraId="44069F5F" w14:textId="0BB39AA0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 Option 2 : Via </w:t>
      </w:r>
      <w:r w:rsidRPr="000D45B9">
        <w:rPr>
          <w:lang w:val="fr-FR"/>
        </w:rPr>
        <w:t>la ligne de commande (Toujours fonctionnel)</w:t>
      </w:r>
    </w:p>
    <w:p w14:paraId="64EB18F6" w14:textId="77777777" w:rsidR="00640E91" w:rsidRPr="000D45B9" w:rsidRDefault="000D45B9">
      <w:pPr>
        <w:rPr>
          <w:lang w:val="fr-FR"/>
        </w:rPr>
      </w:pPr>
      <w:r w:rsidRPr="000D45B9">
        <w:rPr>
          <w:lang w:val="fr-FR"/>
        </w:rPr>
        <w:t>Ouvrez PowerShell ou l'invite de commande dans le dossier du projet et exécutez :</w:t>
      </w:r>
    </w:p>
    <w:p w14:paraId="2A2992CC" w14:textId="77777777" w:rsidR="00640E91" w:rsidRPr="000D45B9" w:rsidRDefault="00640E91">
      <w:pPr>
        <w:rPr>
          <w:lang w:val="fr-FR"/>
        </w:rPr>
      </w:pPr>
    </w:p>
    <w:p w14:paraId="17F17880" w14:textId="383F5367" w:rsidR="00640E91" w:rsidRDefault="000D45B9">
      <w:r>
        <w:t>bash</w:t>
      </w:r>
    </w:p>
    <w:p w14:paraId="7D76083D" w14:textId="5CA1D6A8" w:rsidR="00640E91" w:rsidRPr="000D45B9" w:rsidRDefault="000D45B9">
      <w:r>
        <w:t xml:space="preserve">dotnet run --project </w:t>
      </w:r>
      <w:proofErr w:type="spellStart"/>
      <w:r>
        <w:t>Bibliotheque.ConsoleApp</w:t>
      </w:r>
      <w:proofErr w:type="spellEnd"/>
    </w:p>
    <w:p w14:paraId="3426F9A2" w14:textId="48FC9429" w:rsidR="00640E91" w:rsidRPr="000D45B9" w:rsidRDefault="000D45B9">
      <w:pPr>
        <w:rPr>
          <w:lang w:val="fr-FR"/>
        </w:rPr>
      </w:pPr>
      <w:r w:rsidRPr="000D45B9">
        <w:rPr>
          <w:lang w:val="fr-FR"/>
        </w:rPr>
        <w:t>Option 3 : Exécuter directement l'exécutable</w:t>
      </w:r>
    </w:p>
    <w:p w14:paraId="6688CFA6" w14:textId="2B2C2893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Après avoir compilé </w:t>
      </w:r>
      <w:r w:rsidRPr="000D45B9">
        <w:rPr>
          <w:lang w:val="fr-FR"/>
        </w:rPr>
        <w:t>le projet, vous pouvez exécuter directement :</w:t>
      </w:r>
    </w:p>
    <w:p w14:paraId="0A68D384" w14:textId="122F58A3" w:rsidR="00640E91" w:rsidRPr="000D45B9" w:rsidRDefault="000D45B9">
      <w:pPr>
        <w:rPr>
          <w:lang w:val="fr-FR"/>
        </w:rPr>
      </w:pPr>
      <w:r w:rsidRPr="000D45B9">
        <w:rPr>
          <w:lang w:val="fr-FR"/>
        </w:rPr>
        <w:t>Bibliotheque.ConsoleApp\bin\Debug\net8.0\Bibliotheque.ConsoleApp.exe</w:t>
      </w:r>
    </w:p>
    <w:p w14:paraId="7287159D" w14:textId="77777777" w:rsidR="00640E91" w:rsidRPr="000D45B9" w:rsidRDefault="00640E91">
      <w:pPr>
        <w:rPr>
          <w:lang w:val="fr-FR"/>
        </w:rPr>
      </w:pPr>
    </w:p>
    <w:p w14:paraId="56DA6112" w14:textId="77777777" w:rsidR="000D45B9" w:rsidRDefault="000D45B9">
      <w:pPr>
        <w:rPr>
          <w:lang w:val="fr-FR"/>
        </w:rPr>
      </w:pPr>
    </w:p>
    <w:p w14:paraId="43551DBF" w14:textId="6F6A2A01" w:rsidR="00640E91" w:rsidRPr="000D45B9" w:rsidRDefault="000D45B9">
      <w:pPr>
        <w:rPr>
          <w:lang w:val="fr-FR"/>
        </w:rPr>
      </w:pPr>
      <w:r w:rsidRPr="000D45B9">
        <w:rPr>
          <w:lang w:val="fr-FR"/>
        </w:rPr>
        <w:t>Projets de la solution</w:t>
      </w:r>
    </w:p>
    <w:p w14:paraId="7A6A24F1" w14:textId="47CE3361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La solution contient </w:t>
      </w:r>
      <w:r w:rsidRPr="000D45B9">
        <w:rPr>
          <w:lang w:val="fr-FR"/>
        </w:rPr>
        <w:t>4 projets</w:t>
      </w:r>
      <w:r w:rsidRPr="000D45B9">
        <w:rPr>
          <w:lang w:val="fr-FR"/>
        </w:rPr>
        <w:t xml:space="preserve"> :</w:t>
      </w:r>
    </w:p>
    <w:p w14:paraId="55183A4B" w14:textId="77777777" w:rsidR="00640E91" w:rsidRPr="000D45B9" w:rsidRDefault="00640E91">
      <w:pPr>
        <w:rPr>
          <w:lang w:val="fr-FR"/>
        </w:rPr>
      </w:pPr>
    </w:p>
    <w:p w14:paraId="1D813C1F" w14:textId="578DB6E5" w:rsidR="00640E91" w:rsidRPr="000D45B9" w:rsidRDefault="000D45B9">
      <w:pPr>
        <w:rPr>
          <w:lang w:val="fr-FR"/>
        </w:rPr>
      </w:pPr>
      <w:r w:rsidRPr="000D45B9">
        <w:rPr>
          <w:lang w:val="fr-FR"/>
        </w:rPr>
        <w:t>1.</w:t>
      </w:r>
      <w:r>
        <w:rPr>
          <w:lang w:val="fr-FR"/>
        </w:rPr>
        <w:t xml:space="preserve"> </w:t>
      </w:r>
      <w:proofErr w:type="spellStart"/>
      <w:r w:rsidRPr="000D45B9">
        <w:rPr>
          <w:lang w:val="fr-FR"/>
        </w:rPr>
        <w:t>Bibliotheque.Models</w:t>
      </w:r>
      <w:proofErr w:type="spellEnd"/>
      <w:r w:rsidRPr="000D45B9">
        <w:rPr>
          <w:lang w:val="fr-FR"/>
        </w:rPr>
        <w:t xml:space="preserve"> - Bibliothèque de classes (ne </w:t>
      </w:r>
      <w:r w:rsidRPr="000D45B9">
        <w:rPr>
          <w:lang w:val="fr-FR"/>
        </w:rPr>
        <w:t>peut pas être exécutée)</w:t>
      </w:r>
    </w:p>
    <w:p w14:paraId="01EC21D2" w14:textId="69DD62CE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2. </w:t>
      </w:r>
      <w:proofErr w:type="spellStart"/>
      <w:r w:rsidRPr="000D45B9">
        <w:rPr>
          <w:lang w:val="fr-FR"/>
        </w:rPr>
        <w:t>Bibliotheque.DataAccess</w:t>
      </w:r>
      <w:proofErr w:type="spellEnd"/>
      <w:r w:rsidRPr="000D45B9">
        <w:rPr>
          <w:lang w:val="fr-FR"/>
        </w:rPr>
        <w:t xml:space="preserve"> - Bibliothèque de classes (ne peut pas être exécutée)</w:t>
      </w:r>
    </w:p>
    <w:p w14:paraId="5ADA1D60" w14:textId="5BBEEF89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3. </w:t>
      </w:r>
      <w:proofErr w:type="spellStart"/>
      <w:r w:rsidRPr="000D45B9">
        <w:rPr>
          <w:lang w:val="fr-FR"/>
        </w:rPr>
        <w:t>Bibliotheque.BusinessLogic</w:t>
      </w:r>
      <w:proofErr w:type="spellEnd"/>
      <w:r w:rsidRPr="000D45B9">
        <w:rPr>
          <w:lang w:val="fr-FR"/>
        </w:rPr>
        <w:t xml:space="preserve"> - Bibliothèque de classes (ne peut pas être exécutée)</w:t>
      </w:r>
    </w:p>
    <w:p w14:paraId="7CA5CC88" w14:textId="75171F60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4. </w:t>
      </w:r>
      <w:proofErr w:type="spellStart"/>
      <w:r w:rsidRPr="000D45B9">
        <w:rPr>
          <w:lang w:val="fr-FR"/>
        </w:rPr>
        <w:t>Bibliotheque.ConsoleApp</w:t>
      </w:r>
      <w:proofErr w:type="spellEnd"/>
      <w:r w:rsidRPr="000D45B9">
        <w:rPr>
          <w:lang w:val="fr-FR"/>
        </w:rPr>
        <w:t xml:space="preserve">- Application console </w:t>
      </w:r>
      <w:r w:rsidRPr="000D45B9">
        <w:rPr>
          <w:lang w:val="fr-FR"/>
        </w:rPr>
        <w:t>(PROJET À EXÉCUTER)</w:t>
      </w:r>
    </w:p>
    <w:p w14:paraId="7FA47A62" w14:textId="77777777" w:rsidR="00640E91" w:rsidRPr="000D45B9" w:rsidRDefault="00640E91">
      <w:pPr>
        <w:rPr>
          <w:lang w:val="fr-FR"/>
        </w:rPr>
      </w:pPr>
    </w:p>
    <w:p w14:paraId="3C478F23" w14:textId="106991A5" w:rsidR="00640E91" w:rsidRPr="000D45B9" w:rsidRDefault="000D45B9">
      <w:pPr>
        <w:rPr>
          <w:lang w:val="fr-FR"/>
        </w:rPr>
      </w:pPr>
      <w:r w:rsidRPr="000D45B9">
        <w:rPr>
          <w:lang w:val="fr-FR"/>
        </w:rPr>
        <w:t>Projet à exécuter</w:t>
      </w:r>
    </w:p>
    <w:p w14:paraId="204AF6CD" w14:textId="70F72170" w:rsidR="00640E91" w:rsidRPr="000D45B9" w:rsidRDefault="000D45B9">
      <w:pPr>
        <w:rPr>
          <w:lang w:val="fr-FR"/>
        </w:rPr>
      </w:pPr>
      <w:r w:rsidRPr="000D45B9">
        <w:rPr>
          <w:lang w:val="fr-FR"/>
        </w:rPr>
        <w:t>Seul le projet `</w:t>
      </w:r>
      <w:proofErr w:type="spellStart"/>
      <w:r w:rsidRPr="000D45B9">
        <w:rPr>
          <w:lang w:val="fr-FR"/>
        </w:rPr>
        <w:t>Bibliotheque.ConsoleApp</w:t>
      </w:r>
      <w:proofErr w:type="spellEnd"/>
      <w:r w:rsidRPr="000D45B9">
        <w:rPr>
          <w:lang w:val="fr-FR"/>
        </w:rPr>
        <w:t>` peut être exécuté</w:t>
      </w:r>
      <w:r w:rsidRPr="000D45B9">
        <w:rPr>
          <w:lang w:val="fr-FR"/>
        </w:rPr>
        <w:t xml:space="preserve"> car c'est une application console (Type de sortie = Exe).</w:t>
      </w:r>
    </w:p>
    <w:p w14:paraId="2B09E1A7" w14:textId="77777777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Les autres projets sont des bibliothèques de classes qui sont référencées par le projet </w:t>
      </w:r>
      <w:proofErr w:type="spellStart"/>
      <w:r w:rsidRPr="000D45B9">
        <w:rPr>
          <w:lang w:val="fr-FR"/>
        </w:rPr>
        <w:t>ConsoleApp</w:t>
      </w:r>
      <w:proofErr w:type="spellEnd"/>
      <w:r w:rsidRPr="000D45B9">
        <w:rPr>
          <w:lang w:val="fr-FR"/>
        </w:rPr>
        <w:t>.</w:t>
      </w:r>
    </w:p>
    <w:p w14:paraId="0BF5D66B" w14:textId="6055FA32" w:rsidR="00640E91" w:rsidRPr="000D45B9" w:rsidRDefault="000D45B9">
      <w:pPr>
        <w:rPr>
          <w:lang w:val="fr-FR"/>
        </w:rPr>
      </w:pPr>
      <w:r w:rsidRPr="000D45B9">
        <w:rPr>
          <w:lang w:val="fr-FR"/>
        </w:rPr>
        <w:t xml:space="preserve"> Vérification</w:t>
      </w:r>
    </w:p>
    <w:p w14:paraId="47DC9E54" w14:textId="77777777" w:rsidR="00640E91" w:rsidRPr="000D45B9" w:rsidRDefault="000D45B9">
      <w:pPr>
        <w:rPr>
          <w:lang w:val="fr-FR"/>
        </w:rPr>
      </w:pPr>
      <w:r w:rsidRPr="000D45B9">
        <w:rPr>
          <w:lang w:val="fr-FR"/>
        </w:rPr>
        <w:t>Pour vérifier que le bon projet est défini comme projet de démarrage :</w:t>
      </w:r>
    </w:p>
    <w:p w14:paraId="75B2D65A" w14:textId="77777777" w:rsidR="00640E91" w:rsidRPr="000D45B9" w:rsidRDefault="00640E91">
      <w:pPr>
        <w:rPr>
          <w:lang w:val="fr-FR"/>
        </w:rPr>
      </w:pPr>
    </w:p>
    <w:p w14:paraId="68D632BA" w14:textId="77777777" w:rsidR="00640E91" w:rsidRPr="000D45B9" w:rsidRDefault="000D45B9">
      <w:pPr>
        <w:rPr>
          <w:lang w:val="fr-FR"/>
        </w:rPr>
      </w:pPr>
      <w:r w:rsidRPr="000D45B9">
        <w:rPr>
          <w:lang w:val="fr-FR"/>
        </w:rPr>
        <w:t>1. Dans Visual Studio, regardez la barre d'outils en haut</w:t>
      </w:r>
    </w:p>
    <w:p w14:paraId="7C650978" w14:textId="77777777" w:rsidR="00640E91" w:rsidRPr="000D45B9" w:rsidRDefault="000D45B9">
      <w:pPr>
        <w:rPr>
          <w:lang w:val="fr-FR"/>
        </w:rPr>
      </w:pPr>
      <w:r w:rsidRPr="000D45B9">
        <w:rPr>
          <w:lang w:val="fr-FR"/>
        </w:rPr>
        <w:t>2. Vous devriez voir : **</w:t>
      </w:r>
      <w:proofErr w:type="spellStart"/>
      <w:r w:rsidRPr="000D45B9">
        <w:rPr>
          <w:lang w:val="fr-FR"/>
        </w:rPr>
        <w:t>Bibliotheque.ConsoleApp</w:t>
      </w:r>
      <w:proofErr w:type="spellEnd"/>
      <w:r w:rsidRPr="000D45B9">
        <w:rPr>
          <w:lang w:val="fr-FR"/>
        </w:rPr>
        <w:t>** dans la liste déroulante des projets</w:t>
      </w:r>
    </w:p>
    <w:p w14:paraId="4B29431E" w14:textId="77777777" w:rsidR="00640E91" w:rsidRPr="000D45B9" w:rsidRDefault="000D45B9">
      <w:pPr>
        <w:rPr>
          <w:lang w:val="fr-FR"/>
        </w:rPr>
      </w:pPr>
      <w:r w:rsidRPr="000D45B9">
        <w:rPr>
          <w:lang w:val="fr-FR"/>
        </w:rPr>
        <w:t>3. Si</w:t>
      </w:r>
      <w:r w:rsidRPr="000D45B9">
        <w:rPr>
          <w:lang w:val="fr-FR"/>
        </w:rPr>
        <w:t xml:space="preserve"> ce n'est pas le cas, suivez l'**Option 1** ci-dessus</w:t>
      </w:r>
    </w:p>
    <w:p w14:paraId="0900BFED" w14:textId="77777777" w:rsidR="00640E91" w:rsidRPr="000D45B9" w:rsidRDefault="00640E91">
      <w:pPr>
        <w:rPr>
          <w:lang w:val="fr-FR"/>
        </w:rPr>
      </w:pPr>
    </w:p>
    <w:p w14:paraId="7CCF9B65" w14:textId="77777777" w:rsidR="00640E91" w:rsidRPr="000D45B9" w:rsidRDefault="00640E91">
      <w:pPr>
        <w:rPr>
          <w:lang w:val="fr-FR"/>
        </w:rPr>
      </w:pPr>
    </w:p>
    <w:sectPr w:rsidR="00640E91" w:rsidRPr="000D45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5B9"/>
    <w:rsid w:val="0015074B"/>
    <w:rsid w:val="0029639D"/>
    <w:rsid w:val="00326F90"/>
    <w:rsid w:val="00640E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6FE2B"/>
  <w14:defaultImageDpi w14:val="300"/>
  <w15:docId w15:val="{1772C2D9-B9A4-46F8-86D1-376094DD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Ryade BOUDJEMAI</cp:lastModifiedBy>
  <cp:revision>2</cp:revision>
  <dcterms:created xsi:type="dcterms:W3CDTF">2013-12-23T23:15:00Z</dcterms:created>
  <dcterms:modified xsi:type="dcterms:W3CDTF">2025-11-20T22:40:00Z</dcterms:modified>
  <cp:category/>
</cp:coreProperties>
</file>