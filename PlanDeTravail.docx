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01475" w14:textId="47A3B199" w:rsidR="00EA4F90" w:rsidRPr="00C33422" w:rsidRDefault="00C33422">
      <w:pPr>
        <w:rPr>
          <w:lang w:val="fr-FR"/>
        </w:rPr>
      </w:pPr>
      <w:r w:rsidRPr="00C33422">
        <w:rPr>
          <w:color w:val="0070C0"/>
          <w:sz w:val="32"/>
          <w:szCs w:val="32"/>
          <w:lang w:val="fr-FR"/>
        </w:rPr>
        <w:t>Plan de Travail - Application de Gestion de Bibliothèque</w:t>
      </w:r>
    </w:p>
    <w:p w14:paraId="446DA18C" w14:textId="77777777" w:rsidR="00EA4F90" w:rsidRPr="00C33422" w:rsidRDefault="00EA4F90">
      <w:pPr>
        <w:rPr>
          <w:lang w:val="fr-FR"/>
        </w:rPr>
      </w:pPr>
    </w:p>
    <w:p w14:paraId="4D58BF8C" w14:textId="6F338C9F" w:rsidR="00EA4F90" w:rsidRPr="00C33422" w:rsidRDefault="00C33422">
      <w:pPr>
        <w:rPr>
          <w:lang w:val="fr-FR"/>
        </w:rPr>
      </w:pPr>
      <w:r w:rsidRPr="00C33422">
        <w:rPr>
          <w:lang w:val="fr-FR"/>
        </w:rPr>
        <w:t>Vue d'ensemble du projet</w:t>
      </w:r>
    </w:p>
    <w:p w14:paraId="60B92EB5" w14:textId="3DD98996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 Jalons du projet</w:t>
      </w:r>
    </w:p>
    <w:p w14:paraId="61EBCC89" w14:textId="3A1774AC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 Jalon 1 : </w:t>
      </w:r>
      <w:r w:rsidRPr="00C33422">
        <w:rPr>
          <w:lang w:val="fr-FR"/>
        </w:rPr>
        <w:t xml:space="preserve">Modélisation </w:t>
      </w:r>
    </w:p>
    <w:p w14:paraId="2E1291C4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[x] Identification des besoins et exigences</w:t>
      </w:r>
    </w:p>
    <w:p w14:paraId="196ED88F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[x] Modélisation Entité-Association (E/A)</w:t>
      </w:r>
    </w:p>
    <w:p w14:paraId="4C769CF2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[x] Modélisation relationnelle</w:t>
      </w:r>
    </w:p>
    <w:p w14:paraId="7D6FD630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[x] Dictionnaire de données</w:t>
      </w:r>
    </w:p>
    <w:p w14:paraId="4678ED51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[x] Architecture en couches</w:t>
      </w:r>
    </w:p>
    <w:p w14:paraId="28351C43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[x] Découpage en modules</w:t>
      </w:r>
    </w:p>
    <w:p w14:paraId="7FB05384" w14:textId="3D672C33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 Jalon 2 : Création de la b</w:t>
      </w:r>
      <w:r w:rsidRPr="00C33422">
        <w:rPr>
          <w:lang w:val="fr-FR"/>
        </w:rPr>
        <w:t xml:space="preserve">ase de données </w:t>
      </w:r>
    </w:p>
    <w:p w14:paraId="2A80DB27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[x] Script SQL Server de création des tables</w:t>
      </w:r>
    </w:p>
    <w:p w14:paraId="2C6425BC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[x] Implémentation des contraintes (PK, FK, UNIQUE)</w:t>
      </w:r>
    </w:p>
    <w:p w14:paraId="19086A7A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[x] Index pour améliorer les performances</w:t>
      </w:r>
    </w:p>
    <w:p w14:paraId="72E9813D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[x] Validation du schéma relationnel</w:t>
      </w:r>
    </w:p>
    <w:p w14:paraId="18E2F505" w14:textId="18CE4CDB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 Jalon 3 : Développement</w:t>
      </w:r>
    </w:p>
    <w:p w14:paraId="55DE79EA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[x] Création de la str</w:t>
      </w:r>
      <w:r w:rsidRPr="00C33422">
        <w:rPr>
          <w:lang w:val="fr-FR"/>
        </w:rPr>
        <w:t>ucture du projet (solution .NET)</w:t>
      </w:r>
    </w:p>
    <w:p w14:paraId="52F7E038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[x] Implémentation des modèles (Models)</w:t>
      </w:r>
    </w:p>
    <w:p w14:paraId="0A61B8DC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[x] Implémentation du pattern Repository (DataAccess)</w:t>
      </w:r>
    </w:p>
    <w:p w14:paraId="61FD94B4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[x] Implémentation des services métier (BusinessLogic)</w:t>
      </w:r>
    </w:p>
    <w:p w14:paraId="583EB3DA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[x] Implémentation de l'interface console (ConsoleApp)</w:t>
      </w:r>
    </w:p>
    <w:p w14:paraId="788692B3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- [x] </w:t>
      </w:r>
      <w:r w:rsidRPr="00C33422">
        <w:rPr>
          <w:lang w:val="fr-FR"/>
        </w:rPr>
        <w:t>Tests et validation des fonctionnalités</w:t>
      </w:r>
    </w:p>
    <w:p w14:paraId="5DB6DB6E" w14:textId="77777777" w:rsidR="00EA4F90" w:rsidRPr="00C33422" w:rsidRDefault="00EA4F90">
      <w:pPr>
        <w:rPr>
          <w:lang w:val="fr-FR"/>
        </w:rPr>
      </w:pPr>
    </w:p>
    <w:p w14:paraId="7C848868" w14:textId="53E91A48" w:rsidR="00C33422" w:rsidRDefault="00C33422">
      <w:pPr>
        <w:rPr>
          <w:lang w:val="fr-FR"/>
        </w:rPr>
      </w:pPr>
    </w:p>
    <w:p w14:paraId="30A23192" w14:textId="77777777" w:rsidR="00C33422" w:rsidRDefault="00C33422">
      <w:pPr>
        <w:rPr>
          <w:lang w:val="fr-FR"/>
        </w:rPr>
      </w:pPr>
    </w:p>
    <w:p w14:paraId="4B0CF549" w14:textId="59E2266D" w:rsidR="00EA4F90" w:rsidRPr="00C33422" w:rsidRDefault="00C33422">
      <w:pPr>
        <w:rPr>
          <w:lang w:val="fr-FR"/>
        </w:rPr>
      </w:pPr>
      <w:r w:rsidRPr="00C33422">
        <w:rPr>
          <w:lang w:val="fr-FR"/>
        </w:rPr>
        <w:lastRenderedPageBreak/>
        <w:t xml:space="preserve">Jalon 4 : Documentation </w:t>
      </w:r>
    </w:p>
    <w:p w14:paraId="4B2AC1B1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[x] Documentation technique (Architecture, Dictionnaire de données)</w:t>
      </w:r>
    </w:p>
    <w:p w14:paraId="42558AC7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[x] Guide utilisateur</w:t>
      </w:r>
    </w:p>
    <w:p w14:paraId="66B9C836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[x] README.md avec instructions d'installation</w:t>
      </w:r>
    </w:p>
    <w:p w14:paraId="0042AA3F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- [x] Documentation du code (commentaires </w:t>
      </w:r>
      <w:r w:rsidRPr="00C33422">
        <w:rPr>
          <w:lang w:val="fr-FR"/>
        </w:rPr>
        <w:t>XML)</w:t>
      </w:r>
    </w:p>
    <w:p w14:paraId="1889D236" w14:textId="77777777" w:rsidR="00EA4F90" w:rsidRPr="00C33422" w:rsidRDefault="00EA4F90">
      <w:pPr>
        <w:rPr>
          <w:lang w:val="fr-FR"/>
        </w:rPr>
      </w:pPr>
    </w:p>
    <w:p w14:paraId="7A52123E" w14:textId="66AC201A" w:rsidR="00EA4F90" w:rsidRPr="00C33422" w:rsidRDefault="00C33422">
      <w:pPr>
        <w:rPr>
          <w:lang w:val="fr-FR"/>
        </w:rPr>
      </w:pPr>
      <w:r w:rsidRPr="00C33422">
        <w:rPr>
          <w:lang w:val="fr-FR"/>
        </w:rPr>
        <w:t>Répartition des modules</w:t>
      </w:r>
    </w:p>
    <w:p w14:paraId="52754C2B" w14:textId="751A5BAC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 Module 1 : Gestion des Livres</w:t>
      </w:r>
    </w:p>
    <w:p w14:paraId="78F7E5BC" w14:textId="08CDEFAF" w:rsidR="00EA4F90" w:rsidRPr="00C33422" w:rsidRDefault="00C33422">
      <w:pPr>
        <w:rPr>
          <w:lang w:val="fr-FR"/>
        </w:rPr>
      </w:pPr>
      <w:r w:rsidRPr="00C33422">
        <w:rPr>
          <w:lang w:val="fr-FR"/>
        </w:rPr>
        <w:t>Responsable</w:t>
      </w:r>
      <w:r w:rsidRPr="00C33422">
        <w:rPr>
          <w:lang w:val="fr-FR"/>
        </w:rPr>
        <w:t>: [</w:t>
      </w:r>
      <w:r>
        <w:rPr>
          <w:lang w:val="fr-FR"/>
        </w:rPr>
        <w:t>Boudjemai Ryade</w:t>
      </w:r>
      <w:r w:rsidRPr="00C33422">
        <w:rPr>
          <w:lang w:val="fr-FR"/>
        </w:rPr>
        <w:t xml:space="preserve">]  </w:t>
      </w:r>
    </w:p>
    <w:p w14:paraId="59354E83" w14:textId="6367FF86" w:rsidR="00EA4F90" w:rsidRPr="00C33422" w:rsidRDefault="00C33422">
      <w:pPr>
        <w:rPr>
          <w:lang w:val="fr-FR"/>
        </w:rPr>
      </w:pPr>
      <w:r w:rsidRPr="00C33422">
        <w:rPr>
          <w:lang w:val="fr-FR"/>
        </w:rPr>
        <w:t>Fonctionnalité</w:t>
      </w:r>
      <w:r w:rsidRPr="00C33422">
        <w:rPr>
          <w:lang w:val="fr-FR"/>
        </w:rPr>
        <w:t xml:space="preserve"> :</w:t>
      </w:r>
    </w:p>
    <w:p w14:paraId="6D11E31C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CRUD complet (Create, Read, Update, Delete)</w:t>
      </w:r>
    </w:p>
    <w:p w14:paraId="62429C1C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Liste des livres disponibles</w:t>
      </w:r>
    </w:p>
    <w:p w14:paraId="306BD097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Recherche par ID</w:t>
      </w:r>
    </w:p>
    <w:p w14:paraId="332DF258" w14:textId="77777777" w:rsidR="00EA4F90" w:rsidRPr="00C33422" w:rsidRDefault="00EA4F90">
      <w:pPr>
        <w:rPr>
          <w:lang w:val="fr-FR"/>
        </w:rPr>
      </w:pPr>
    </w:p>
    <w:p w14:paraId="04B6EA5F" w14:textId="5DC68ADF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 Module 2 : Gestio</w:t>
      </w:r>
      <w:r w:rsidRPr="00C33422">
        <w:rPr>
          <w:lang w:val="fr-FR"/>
        </w:rPr>
        <w:t>n des Usagers</w:t>
      </w:r>
    </w:p>
    <w:p w14:paraId="7849EE2A" w14:textId="2AD7E47B" w:rsidR="00EA4F90" w:rsidRPr="00C33422" w:rsidRDefault="00C33422">
      <w:pPr>
        <w:rPr>
          <w:lang w:val="fr-FR"/>
        </w:rPr>
      </w:pPr>
      <w:r w:rsidRPr="00C33422">
        <w:rPr>
          <w:lang w:val="fr-FR"/>
        </w:rPr>
        <w:t>Responsable</w:t>
      </w:r>
      <w:r w:rsidRPr="00C33422">
        <w:rPr>
          <w:lang w:val="fr-FR"/>
        </w:rPr>
        <w:t xml:space="preserve"> : [</w:t>
      </w:r>
      <w:r>
        <w:rPr>
          <w:lang w:val="fr-FR"/>
        </w:rPr>
        <w:t>Ahmmad choukri</w:t>
      </w:r>
      <w:r w:rsidRPr="00C33422">
        <w:rPr>
          <w:lang w:val="fr-FR"/>
        </w:rPr>
        <w:t xml:space="preserve">]  </w:t>
      </w:r>
    </w:p>
    <w:p w14:paraId="4742AF2D" w14:textId="01A16F33" w:rsidR="00EA4F90" w:rsidRPr="00C33422" w:rsidRDefault="00C33422">
      <w:pPr>
        <w:rPr>
          <w:lang w:val="fr-FR"/>
        </w:rPr>
      </w:pPr>
      <w:r w:rsidRPr="00C33422">
        <w:rPr>
          <w:lang w:val="fr-FR"/>
        </w:rPr>
        <w:t>Fonctionnalités</w:t>
      </w:r>
      <w:r w:rsidRPr="00C33422">
        <w:rPr>
          <w:lang w:val="fr-FR"/>
        </w:rPr>
        <w:t xml:space="preserve"> :</w:t>
      </w:r>
    </w:p>
    <w:p w14:paraId="64473D2B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CRUD complet (Create, Read, Update, Delete)</w:t>
      </w:r>
    </w:p>
    <w:p w14:paraId="1C028313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Recherche par ID</w:t>
      </w:r>
    </w:p>
    <w:p w14:paraId="5D1FB58A" w14:textId="77777777" w:rsidR="00C33422" w:rsidRDefault="00C33422">
      <w:pPr>
        <w:rPr>
          <w:lang w:val="fr-FR"/>
        </w:rPr>
      </w:pPr>
    </w:p>
    <w:p w14:paraId="5569C433" w14:textId="5BA17C05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 Module 3 : Gestion des Emprunts</w:t>
      </w:r>
    </w:p>
    <w:p w14:paraId="5598C971" w14:textId="109D316B" w:rsidR="00EA4F90" w:rsidRPr="00C33422" w:rsidRDefault="00C33422">
      <w:pPr>
        <w:rPr>
          <w:lang w:val="fr-FR"/>
        </w:rPr>
      </w:pPr>
      <w:r w:rsidRPr="00C33422">
        <w:rPr>
          <w:lang w:val="fr-FR"/>
        </w:rPr>
        <w:t>Responsable</w:t>
      </w:r>
      <w:r w:rsidRPr="00C33422">
        <w:rPr>
          <w:lang w:val="fr-FR"/>
        </w:rPr>
        <w:t xml:space="preserve"> : [</w:t>
      </w:r>
      <w:r>
        <w:rPr>
          <w:lang w:val="fr-FR"/>
        </w:rPr>
        <w:t>mouhamadou</w:t>
      </w:r>
      <w:r w:rsidRPr="00C33422">
        <w:rPr>
          <w:lang w:val="fr-FR"/>
        </w:rPr>
        <w:t xml:space="preserve">]  </w:t>
      </w:r>
    </w:p>
    <w:p w14:paraId="6174E9FC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**Fonctionnalités** :</w:t>
      </w:r>
    </w:p>
    <w:p w14:paraId="5D416500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CRUD complet (Create, Read, Update, Delete)</w:t>
      </w:r>
    </w:p>
    <w:p w14:paraId="30CCA5E4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Création d'emprunt avec vérification de disponibilité</w:t>
      </w:r>
    </w:p>
    <w:p w14:paraId="3604DD17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Retour de livre</w:t>
      </w:r>
    </w:p>
    <w:p w14:paraId="73A29D36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lastRenderedPageBreak/>
        <w:t>- Liste des emprunts par usager</w:t>
      </w:r>
    </w:p>
    <w:p w14:paraId="03226A0D" w14:textId="77777777" w:rsidR="00C33422" w:rsidRDefault="00C33422">
      <w:pPr>
        <w:rPr>
          <w:lang w:val="fr-FR"/>
        </w:rPr>
      </w:pPr>
    </w:p>
    <w:p w14:paraId="0A5DDD83" w14:textId="672B4C7E" w:rsidR="00EA4F90" w:rsidRPr="00C33422" w:rsidRDefault="00C33422">
      <w:pPr>
        <w:rPr>
          <w:lang w:val="fr-FR"/>
        </w:rPr>
      </w:pPr>
      <w:r w:rsidRPr="00C33422">
        <w:rPr>
          <w:lang w:val="fr-FR"/>
        </w:rPr>
        <w:t>Module 4 : Rapports</w:t>
      </w:r>
    </w:p>
    <w:p w14:paraId="4E079B25" w14:textId="68BACF48" w:rsidR="00EA4F90" w:rsidRPr="00C33422" w:rsidRDefault="00C33422">
      <w:pPr>
        <w:rPr>
          <w:lang w:val="fr-FR"/>
        </w:rPr>
      </w:pPr>
      <w:r w:rsidRPr="00C33422">
        <w:rPr>
          <w:lang w:val="fr-FR"/>
        </w:rPr>
        <w:t>Responsable</w:t>
      </w:r>
      <w:r w:rsidRPr="00C33422">
        <w:rPr>
          <w:lang w:val="fr-FR"/>
        </w:rPr>
        <w:t xml:space="preserve"> : [</w:t>
      </w:r>
      <w:r>
        <w:rPr>
          <w:lang w:val="fr-FR"/>
        </w:rPr>
        <w:t>Boudjemai Ryade</w:t>
      </w:r>
      <w:r w:rsidRPr="00C33422">
        <w:rPr>
          <w:lang w:val="fr-FR"/>
        </w:rPr>
        <w:t xml:space="preserve">]  </w:t>
      </w:r>
    </w:p>
    <w:p w14:paraId="14D7A8E5" w14:textId="178040B5" w:rsidR="00EA4F90" w:rsidRPr="00C33422" w:rsidRDefault="00C33422">
      <w:pPr>
        <w:rPr>
          <w:lang w:val="fr-FR"/>
        </w:rPr>
      </w:pPr>
      <w:r w:rsidRPr="00C33422">
        <w:rPr>
          <w:lang w:val="fr-FR"/>
        </w:rPr>
        <w:t>Fonctionnalités</w:t>
      </w:r>
      <w:r w:rsidRPr="00C33422">
        <w:rPr>
          <w:lang w:val="fr-FR"/>
        </w:rPr>
        <w:t>:</w:t>
      </w:r>
    </w:p>
    <w:p w14:paraId="3077137D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Rapport des emprunts d'un usager</w:t>
      </w:r>
    </w:p>
    <w:p w14:paraId="63336206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Statistiques (total, en cours, en retard, retournés)</w:t>
      </w:r>
    </w:p>
    <w:p w14:paraId="45446230" w14:textId="77777777" w:rsidR="00EA4F90" w:rsidRPr="00C33422" w:rsidRDefault="00EA4F90">
      <w:pPr>
        <w:rPr>
          <w:lang w:val="fr-FR"/>
        </w:rPr>
      </w:pPr>
    </w:p>
    <w:p w14:paraId="6C740BF2" w14:textId="14E0441B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 Structure du projet</w:t>
      </w:r>
    </w:p>
    <w:p w14:paraId="3AFB42BE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bibliotheque/</w:t>
      </w:r>
    </w:p>
    <w:p w14:paraId="543C485E" w14:textId="3CD4B9CF" w:rsidR="00EA4F90" w:rsidRPr="00C33422" w:rsidRDefault="00C33422">
      <w:pPr>
        <w:rPr>
          <w:lang w:val="fr-FR"/>
        </w:rPr>
      </w:pPr>
      <w:r w:rsidRPr="00C33422">
        <w:rPr>
          <w:lang w:val="fr-FR"/>
        </w:rPr>
        <w:t>── Database/</w:t>
      </w:r>
    </w:p>
    <w:p w14:paraId="27B113B8" w14:textId="1204B6B6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   </w:t>
      </w:r>
      <w:r w:rsidRPr="00C33422">
        <w:rPr>
          <w:lang w:val="fr-FR"/>
        </w:rPr>
        <w:t xml:space="preserve">── ScriptCreation.sql          </w:t>
      </w:r>
    </w:p>
    <w:p w14:paraId="4F4E3DF4" w14:textId="7622041D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── Bibliotheque.Models/             </w:t>
      </w:r>
    </w:p>
    <w:p w14:paraId="07AB97C1" w14:textId="31D49709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   </w:t>
      </w:r>
      <w:r w:rsidRPr="00C33422">
        <w:rPr>
          <w:lang w:val="fr-FR"/>
        </w:rPr>
        <w:t>── Livre.cs</w:t>
      </w:r>
    </w:p>
    <w:p w14:paraId="5CE97FFB" w14:textId="2575C35D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   </w:t>
      </w:r>
      <w:r w:rsidRPr="00C33422">
        <w:rPr>
          <w:lang w:val="fr-FR"/>
        </w:rPr>
        <w:t>── Usager.cs</w:t>
      </w:r>
    </w:p>
    <w:p w14:paraId="04DFBB38" w14:textId="1CA94982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   </w:t>
      </w:r>
      <w:r w:rsidRPr="00C33422">
        <w:rPr>
          <w:lang w:val="fr-FR"/>
        </w:rPr>
        <w:t>── Emprunt.cs</w:t>
      </w:r>
    </w:p>
    <w:p w14:paraId="161E1090" w14:textId="34D8A440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── Bibliotheque.DataAccess/         </w:t>
      </w:r>
    </w:p>
    <w:p w14:paraId="1A6E2727" w14:textId="079FE88E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   </w:t>
      </w:r>
      <w:r w:rsidRPr="00C33422">
        <w:rPr>
          <w:lang w:val="fr-FR"/>
        </w:rPr>
        <w:t>── DbConnection.cs</w:t>
      </w:r>
    </w:p>
    <w:p w14:paraId="0EE0B78C" w14:textId="6A0CC9A0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   </w:t>
      </w:r>
      <w:r w:rsidRPr="00C33422">
        <w:rPr>
          <w:lang w:val="fr-FR"/>
        </w:rPr>
        <w:t>── Repositories/</w:t>
      </w:r>
    </w:p>
    <w:p w14:paraId="5DEE280F" w14:textId="0289584A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       </w:t>
      </w:r>
      <w:r w:rsidRPr="00C33422">
        <w:rPr>
          <w:lang w:val="fr-FR"/>
        </w:rPr>
        <w:t>── IRepository.cs</w:t>
      </w:r>
    </w:p>
    <w:p w14:paraId="1483BC1E" w14:textId="04AD3388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       </w:t>
      </w:r>
      <w:r w:rsidRPr="00C33422">
        <w:rPr>
          <w:lang w:val="fr-FR"/>
        </w:rPr>
        <w:t>── LivreRepository.cs</w:t>
      </w:r>
    </w:p>
    <w:p w14:paraId="1CD47742" w14:textId="039EA254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       </w:t>
      </w:r>
      <w:r w:rsidRPr="00C33422">
        <w:rPr>
          <w:lang w:val="fr-FR"/>
        </w:rPr>
        <w:t>── UsagerRepository.cs</w:t>
      </w:r>
    </w:p>
    <w:p w14:paraId="1DEFE6D6" w14:textId="77C633A6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       </w:t>
      </w:r>
      <w:r w:rsidRPr="00C33422">
        <w:rPr>
          <w:lang w:val="fr-FR"/>
        </w:rPr>
        <w:t>── EmpruntRepository.cs</w:t>
      </w:r>
    </w:p>
    <w:p w14:paraId="17775AA3" w14:textId="3EC8B51B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── Bibliotheque.BusinessLogic/      </w:t>
      </w:r>
    </w:p>
    <w:p w14:paraId="58DCF036" w14:textId="09B85DEB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   </w:t>
      </w:r>
      <w:r w:rsidRPr="00C33422">
        <w:rPr>
          <w:lang w:val="fr-FR"/>
        </w:rPr>
        <w:t>── Services/</w:t>
      </w:r>
    </w:p>
    <w:p w14:paraId="2EF82F05" w14:textId="00F7C888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       </w:t>
      </w:r>
      <w:r w:rsidRPr="00C33422">
        <w:rPr>
          <w:lang w:val="fr-FR"/>
        </w:rPr>
        <w:t>── LivreService.cs</w:t>
      </w:r>
    </w:p>
    <w:p w14:paraId="17E08C83" w14:textId="1A062E23" w:rsidR="00C33422" w:rsidRDefault="00C33422">
      <w:pPr>
        <w:rPr>
          <w:lang w:val="fr-FR"/>
        </w:rPr>
      </w:pPr>
      <w:r w:rsidRPr="00C33422">
        <w:rPr>
          <w:lang w:val="fr-FR"/>
        </w:rPr>
        <w:lastRenderedPageBreak/>
        <w:t xml:space="preserve">       </w:t>
      </w:r>
      <w:r w:rsidRPr="00C33422">
        <w:rPr>
          <w:lang w:val="fr-FR"/>
        </w:rPr>
        <w:t xml:space="preserve">── </w:t>
      </w:r>
      <w:r w:rsidRPr="00C33422">
        <w:rPr>
          <w:lang w:val="fr-FR"/>
        </w:rPr>
        <w:t>UsagerService.cs</w:t>
      </w:r>
    </w:p>
    <w:p w14:paraId="1E6E10F3" w14:textId="7A24C1E3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       </w:t>
      </w:r>
      <w:r w:rsidRPr="00C33422">
        <w:rPr>
          <w:lang w:val="fr-FR"/>
        </w:rPr>
        <w:t>── EmpruntService.cs</w:t>
      </w:r>
    </w:p>
    <w:p w14:paraId="7F8CFF96" w14:textId="6F202217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── Bibliotheque.ConsoleApp/         </w:t>
      </w:r>
    </w:p>
    <w:p w14:paraId="5F360F02" w14:textId="4D678215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   </w:t>
      </w:r>
      <w:r w:rsidRPr="00C33422">
        <w:rPr>
          <w:lang w:val="fr-FR"/>
        </w:rPr>
        <w:t>── Program.cs</w:t>
      </w:r>
    </w:p>
    <w:p w14:paraId="37EAA0C2" w14:textId="16F64828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   </w:t>
      </w:r>
      <w:r w:rsidRPr="00C33422">
        <w:rPr>
          <w:lang w:val="fr-FR"/>
        </w:rPr>
        <w:t>── MenuPrincipal.cs</w:t>
      </w:r>
    </w:p>
    <w:p w14:paraId="3F2614EF" w14:textId="2B55CFAD" w:rsidR="00EA4F90" w:rsidRPr="00C33422" w:rsidRDefault="00C33422">
      <w:pPr>
        <w:rPr>
          <w:lang w:val="fr-FR"/>
        </w:rPr>
      </w:pPr>
      <w:r w:rsidRPr="00C33422">
        <w:rPr>
          <w:lang w:val="fr-FR"/>
        </w:rPr>
        <w:t>── Documentation/</w:t>
      </w:r>
    </w:p>
    <w:p w14:paraId="32FDE23A" w14:textId="013AE8EC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   </w:t>
      </w:r>
      <w:r w:rsidRPr="00C33422">
        <w:rPr>
          <w:lang w:val="fr-FR"/>
        </w:rPr>
        <w:t>── Architecture.md</w:t>
      </w:r>
    </w:p>
    <w:p w14:paraId="50DC96E6" w14:textId="4C0656AA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   </w:t>
      </w:r>
      <w:r w:rsidRPr="00C33422">
        <w:rPr>
          <w:lang w:val="fr-FR"/>
        </w:rPr>
        <w:t>── DictionnaireDonnees.md</w:t>
      </w:r>
    </w:p>
    <w:p w14:paraId="3995C880" w14:textId="2A3782B0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   </w:t>
      </w:r>
      <w:r w:rsidRPr="00C33422">
        <w:rPr>
          <w:lang w:val="fr-FR"/>
        </w:rPr>
        <w:t>── GuideUtilisateur.md</w:t>
      </w:r>
    </w:p>
    <w:p w14:paraId="4239B343" w14:textId="3AA3A864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   </w:t>
      </w:r>
      <w:r w:rsidRPr="00C33422">
        <w:rPr>
          <w:lang w:val="fr-FR"/>
        </w:rPr>
        <w:t>── PlanDeTravail.md</w:t>
      </w:r>
    </w:p>
    <w:p w14:paraId="3A9EE63C" w14:textId="2A8944C6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── Bibliotheque.sln                 </w:t>
      </w:r>
    </w:p>
    <w:p w14:paraId="7CF35DEA" w14:textId="4487D87E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── README.md                        </w:t>
      </w:r>
    </w:p>
    <w:p w14:paraId="1F66DD36" w14:textId="43B2FC5A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── .gitignore                       </w:t>
      </w:r>
    </w:p>
    <w:p w14:paraId="48411631" w14:textId="593F03C8" w:rsidR="00EA4F90" w:rsidRPr="00C33422" w:rsidRDefault="00EA4F90">
      <w:pPr>
        <w:rPr>
          <w:lang w:val="fr-FR"/>
        </w:rPr>
      </w:pPr>
    </w:p>
    <w:p w14:paraId="234625C0" w14:textId="5D5639AA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 Technologies utilisées</w:t>
      </w:r>
    </w:p>
    <w:p w14:paraId="5522EC9F" w14:textId="18C1C95A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- </w:t>
      </w:r>
      <w:r w:rsidRPr="00C33422">
        <w:rPr>
          <w:lang w:val="fr-FR"/>
        </w:rPr>
        <w:t>Langage</w:t>
      </w:r>
      <w:r w:rsidRPr="00C33422">
        <w:rPr>
          <w:lang w:val="fr-FR"/>
        </w:rPr>
        <w:t xml:space="preserve"> : C# (</w:t>
      </w:r>
      <w:r w:rsidRPr="00C33422">
        <w:rPr>
          <w:lang w:val="fr-FR"/>
        </w:rPr>
        <w:t>.NET 8.0)</w:t>
      </w:r>
    </w:p>
    <w:p w14:paraId="37DC809B" w14:textId="6C4CE5C2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- </w:t>
      </w:r>
      <w:r w:rsidRPr="00C33422">
        <w:rPr>
          <w:lang w:val="fr-FR"/>
        </w:rPr>
        <w:t>Base de données</w:t>
      </w:r>
      <w:r w:rsidRPr="00C33422">
        <w:rPr>
          <w:lang w:val="fr-FR"/>
        </w:rPr>
        <w:t xml:space="preserve"> : SQL Server</w:t>
      </w:r>
    </w:p>
    <w:p w14:paraId="213E82EB" w14:textId="54C8F817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- </w:t>
      </w:r>
      <w:r w:rsidRPr="00C33422">
        <w:rPr>
          <w:lang w:val="fr-FR"/>
        </w:rPr>
        <w:t>Accès aux données</w:t>
      </w:r>
      <w:r w:rsidRPr="00C33422">
        <w:rPr>
          <w:lang w:val="fr-FR"/>
        </w:rPr>
        <w:t>: ADO.NET (System.Data.SqlClient)</w:t>
      </w:r>
    </w:p>
    <w:p w14:paraId="76312538" w14:textId="252A4D8E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- </w:t>
      </w:r>
      <w:r w:rsidRPr="00C33422">
        <w:rPr>
          <w:lang w:val="fr-FR"/>
        </w:rPr>
        <w:t>Architecture</w:t>
      </w:r>
      <w:r w:rsidRPr="00C33422">
        <w:rPr>
          <w:lang w:val="fr-FR"/>
        </w:rPr>
        <w:t xml:space="preserve"> : Architecture en couches</w:t>
      </w:r>
    </w:p>
    <w:p w14:paraId="566DC9DB" w14:textId="14590E97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- </w:t>
      </w:r>
      <w:r w:rsidRPr="00C33422">
        <w:rPr>
          <w:lang w:val="fr-FR"/>
        </w:rPr>
        <w:t>Pattern</w:t>
      </w:r>
      <w:r w:rsidRPr="00C33422">
        <w:rPr>
          <w:lang w:val="fr-FR"/>
        </w:rPr>
        <w:t xml:space="preserve"> : Repository Pattern</w:t>
      </w:r>
    </w:p>
    <w:p w14:paraId="4CE5C1C8" w14:textId="418838E2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- </w:t>
      </w:r>
      <w:r w:rsidRPr="00C33422">
        <w:rPr>
          <w:lang w:val="fr-FR"/>
        </w:rPr>
        <w:t>IDE</w:t>
      </w:r>
      <w:r w:rsidRPr="00C33422">
        <w:rPr>
          <w:lang w:val="fr-FR"/>
        </w:rPr>
        <w:t xml:space="preserve"> : Visual Studio 2022 / VS Code / Rider</w:t>
      </w:r>
    </w:p>
    <w:p w14:paraId="53515198" w14:textId="3709E8F3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 Critères d'acceptati</w:t>
      </w:r>
      <w:r w:rsidRPr="00C33422">
        <w:rPr>
          <w:lang w:val="fr-FR"/>
        </w:rPr>
        <w:t>on</w:t>
      </w:r>
    </w:p>
    <w:p w14:paraId="23558995" w14:textId="04871BFD" w:rsidR="00EA4F90" w:rsidRPr="00C33422" w:rsidRDefault="00C33422">
      <w:pPr>
        <w:rPr>
          <w:lang w:val="fr-FR"/>
        </w:rPr>
      </w:pPr>
      <w:r w:rsidRPr="00C33422">
        <w:rPr>
          <w:lang w:val="fr-FR"/>
        </w:rPr>
        <w:t>Fonctionnalités</w:t>
      </w:r>
    </w:p>
    <w:p w14:paraId="238BCDCE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[x] CRUD complet pour Livres</w:t>
      </w:r>
    </w:p>
    <w:p w14:paraId="456325E9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[x] CRUD complet pour Usagers</w:t>
      </w:r>
    </w:p>
    <w:p w14:paraId="07B23FD4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[x] CRUD complet pour Emprunts</w:t>
      </w:r>
    </w:p>
    <w:p w14:paraId="5C4755DF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lastRenderedPageBreak/>
        <w:t>- [x] Consultation des livres disponibles</w:t>
      </w:r>
    </w:p>
    <w:p w14:paraId="37B62C25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[x] Consultation des emprunts d'un usager</w:t>
      </w:r>
    </w:p>
    <w:p w14:paraId="62C86301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[x] Génération de rapport des emprunts</w:t>
      </w:r>
    </w:p>
    <w:p w14:paraId="3C8AF5DB" w14:textId="77777777" w:rsidR="00EA4F90" w:rsidRPr="00C33422" w:rsidRDefault="00EA4F90">
      <w:pPr>
        <w:rPr>
          <w:lang w:val="fr-FR"/>
        </w:rPr>
      </w:pPr>
    </w:p>
    <w:p w14:paraId="3A0699E4" w14:textId="5BA1ACB4" w:rsidR="00EA4F90" w:rsidRPr="00C33422" w:rsidRDefault="00C33422">
      <w:pPr>
        <w:rPr>
          <w:lang w:val="fr-FR"/>
        </w:rPr>
      </w:pPr>
      <w:r w:rsidRPr="00C33422">
        <w:rPr>
          <w:lang w:val="fr-FR"/>
        </w:rPr>
        <w:t>Techniques</w:t>
      </w:r>
    </w:p>
    <w:p w14:paraId="2A4A96AC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[x] Architecture en couches respectée</w:t>
      </w:r>
    </w:p>
    <w:p w14:paraId="0A830BF8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[x] Pattern Repository implémenté</w:t>
      </w:r>
    </w:p>
    <w:p w14:paraId="606EE782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[x] Utilisation d'ADO.NET pour l'accès aux données</w:t>
      </w:r>
    </w:p>
    <w:p w14:paraId="19B44BD5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[x] Base de données SQL Server fonctionnelle</w:t>
      </w:r>
    </w:p>
    <w:p w14:paraId="34CDE98B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[x] Contraintes d'intégrité respectées (PK, FK)</w:t>
      </w:r>
    </w:p>
    <w:p w14:paraId="5A85580E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[x] Gestion des t</w:t>
      </w:r>
      <w:r w:rsidRPr="00C33422">
        <w:rPr>
          <w:lang w:val="fr-FR"/>
        </w:rPr>
        <w:t>ransactions</w:t>
      </w:r>
    </w:p>
    <w:p w14:paraId="39C80C8D" w14:textId="77777777" w:rsidR="00C33422" w:rsidRDefault="00C33422">
      <w:pPr>
        <w:rPr>
          <w:lang w:val="fr-FR"/>
        </w:rPr>
      </w:pPr>
    </w:p>
    <w:p w14:paraId="55878882" w14:textId="0E0A3CB8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 Qualité</w:t>
      </w:r>
    </w:p>
    <w:p w14:paraId="4B8CC90E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[x] Code propre et commenté</w:t>
      </w:r>
    </w:p>
    <w:p w14:paraId="7309F227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[x] Gestion des erreurs</w:t>
      </w:r>
    </w:p>
    <w:p w14:paraId="5F9BBABA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[x] Validation des données</w:t>
      </w:r>
    </w:p>
    <w:p w14:paraId="74575572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[x] Interface utilisateur claire et intuitive</w:t>
      </w:r>
    </w:p>
    <w:p w14:paraId="5575FB7C" w14:textId="77777777" w:rsidR="00EA4F90" w:rsidRPr="00C33422" w:rsidRDefault="00EA4F90">
      <w:pPr>
        <w:rPr>
          <w:lang w:val="fr-FR"/>
        </w:rPr>
      </w:pPr>
    </w:p>
    <w:p w14:paraId="2A3DB4AA" w14:textId="369BA670" w:rsidR="00EA4F90" w:rsidRPr="00C33422" w:rsidRDefault="00C33422">
      <w:pPr>
        <w:rPr>
          <w:lang w:val="fr-FR"/>
        </w:rPr>
      </w:pPr>
      <w:r w:rsidRPr="00C33422">
        <w:rPr>
          <w:lang w:val="fr-FR"/>
        </w:rPr>
        <w:t>Documentation</w:t>
      </w:r>
    </w:p>
    <w:p w14:paraId="1C48B7D3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[x] Documentation technique complète</w:t>
      </w:r>
    </w:p>
    <w:p w14:paraId="2CC0D9DE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[x] Guide utilisateur clair</w:t>
      </w:r>
    </w:p>
    <w:p w14:paraId="7D72E6AC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[x] READ</w:t>
      </w:r>
      <w:r w:rsidRPr="00C33422">
        <w:rPr>
          <w:lang w:val="fr-FR"/>
        </w:rPr>
        <w:t>ME.md avec instructions d'installation</w:t>
      </w:r>
    </w:p>
    <w:p w14:paraId="3C084A33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- [x] Commentaires dans le code</w:t>
      </w:r>
    </w:p>
    <w:p w14:paraId="4AB4463D" w14:textId="77777777" w:rsidR="00C33422" w:rsidRDefault="00C33422">
      <w:pPr>
        <w:rPr>
          <w:lang w:val="fr-FR"/>
        </w:rPr>
      </w:pPr>
    </w:p>
    <w:p w14:paraId="6FB5F23D" w14:textId="7467BC6B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 Prochaines étapes (pour amélioration future)</w:t>
      </w:r>
    </w:p>
    <w:p w14:paraId="321AF08B" w14:textId="77777777" w:rsidR="00EA4F90" w:rsidRPr="00C33422" w:rsidRDefault="00EA4F90">
      <w:pPr>
        <w:rPr>
          <w:lang w:val="fr-FR"/>
        </w:rPr>
      </w:pPr>
    </w:p>
    <w:p w14:paraId="4E8ACB01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lastRenderedPageBreak/>
        <w:t>1. Ajout de tests unitaires</w:t>
      </w:r>
    </w:p>
    <w:p w14:paraId="3D9ABC48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2. Implémentation d'une interface graphique (WPF ou WinForms)</w:t>
      </w:r>
    </w:p>
    <w:p w14:paraId="7435E49A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3. Export de rapports en PDF</w:t>
      </w:r>
    </w:p>
    <w:p w14:paraId="528FEEF7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 xml:space="preserve">4. </w:t>
      </w:r>
      <w:r w:rsidRPr="00C33422">
        <w:rPr>
          <w:lang w:val="fr-FR"/>
        </w:rPr>
        <w:t>Système de notifications pour les retards</w:t>
      </w:r>
    </w:p>
    <w:p w14:paraId="76CF5FDB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5. Recherche avancée (par titre, auteur, catégorie)</w:t>
      </w:r>
    </w:p>
    <w:p w14:paraId="0C9D4481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6. Gestion des réservations</w:t>
      </w:r>
    </w:p>
    <w:p w14:paraId="0859CABB" w14:textId="77777777" w:rsidR="00EA4F90" w:rsidRPr="00C33422" w:rsidRDefault="00C33422">
      <w:pPr>
        <w:rPr>
          <w:lang w:val="fr-FR"/>
        </w:rPr>
      </w:pPr>
      <w:r w:rsidRPr="00C33422">
        <w:rPr>
          <w:lang w:val="fr-FR"/>
        </w:rPr>
        <w:t>7. Historique complet des emprunts</w:t>
      </w:r>
    </w:p>
    <w:p w14:paraId="274E0226" w14:textId="77777777" w:rsidR="00EA4F90" w:rsidRPr="00C33422" w:rsidRDefault="00EA4F90">
      <w:pPr>
        <w:rPr>
          <w:lang w:val="fr-FR"/>
        </w:rPr>
      </w:pPr>
    </w:p>
    <w:p w14:paraId="76B53B3A" w14:textId="77777777" w:rsidR="00EA4F90" w:rsidRPr="00C33422" w:rsidRDefault="00EA4F90">
      <w:pPr>
        <w:rPr>
          <w:lang w:val="fr-FR"/>
        </w:rPr>
      </w:pPr>
    </w:p>
    <w:sectPr w:rsidR="00EA4F90" w:rsidRPr="00C334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33422"/>
    <w:rsid w:val="00CB0664"/>
    <w:rsid w:val="00EA4F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728DB3"/>
  <w14:defaultImageDpi w14:val="300"/>
  <w15:docId w15:val="{1772C2D9-B9A4-46F8-86D1-376094DD5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611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Ryade BOUDJEMAI</cp:lastModifiedBy>
  <cp:revision>2</cp:revision>
  <dcterms:created xsi:type="dcterms:W3CDTF">2013-12-23T23:15:00Z</dcterms:created>
  <dcterms:modified xsi:type="dcterms:W3CDTF">2025-11-20T22:49:00Z</dcterms:modified>
  <cp:category/>
</cp:coreProperties>
</file>