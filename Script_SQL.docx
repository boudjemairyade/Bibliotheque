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Script SQL - Création Base</w:t>
      </w:r>
    </w:p>
    <w:p/>
    <w:p>
      <w:r>
        <w:t>CREATE TABLE Livres(</w:t>
      </w:r>
    </w:p>
    <w:p>
      <w:r>
        <w:t xml:space="preserve"> IdLivre INT IDENTITY(1,1) PRIMARY KEY,</w:t>
      </w:r>
    </w:p>
    <w:p>
      <w:r>
        <w:t xml:space="preserve"> Titre NVARCHAR(200) NOT NULL,</w:t>
      </w:r>
    </w:p>
    <w:p>
      <w:r>
        <w:t xml:space="preserve"> Auteur NVARCHAR(100) NOT NULL,</w:t>
      </w:r>
    </w:p>
    <w:p>
      <w:r>
        <w:t xml:space="preserve"> Annee INT NOT NULL,</w:t>
      </w:r>
    </w:p>
    <w:p>
      <w:r>
        <w:t xml:space="preserve"> ISBN NVARCHAR(20) UNIQUE NOT NULL,</w:t>
      </w:r>
    </w:p>
    <w:p>
      <w:r>
        <w:t xml:space="preserve"> Categorie NVARCHAR(50) NOT NULL,</w:t>
      </w:r>
    </w:p>
    <w:p>
      <w:r>
        <w:t xml:space="preserve"> Quantite INT NOT NULL DEFAULT 1 CHECK(Quantite&gt;=0)</w:t>
      </w:r>
    </w:p>
    <w:p>
      <w:r>
        <w:t>);</w:t>
      </w:r>
    </w:p>
    <w:p/>
    <w:p>
      <w:r>
        <w:t>CREATE TABLE Usagers(</w:t>
      </w:r>
    </w:p>
    <w:p>
      <w:r>
        <w:t xml:space="preserve"> IdUsager INT IDENTITY(1,1) PRIMARY KEY,</w:t>
      </w:r>
    </w:p>
    <w:p>
      <w:r>
        <w:t xml:space="preserve"> Nom NVARCHAR(100) NOT NULL,</w:t>
      </w:r>
    </w:p>
    <w:p>
      <w:r>
        <w:t xml:space="preserve"> Email NVARCHAR(100) UNIQUE NOT NULL,</w:t>
      </w:r>
    </w:p>
    <w:p>
      <w:r>
        <w:t xml:space="preserve"> Telephone NVARCHAR(20) NOT NULL</w:t>
      </w:r>
    </w:p>
    <w:p>
      <w:r>
        <w:t>);</w:t>
      </w:r>
    </w:p>
    <w:p/>
    <w:p>
      <w:r>
        <w:t>CREATE TABLE Emprunts(</w:t>
      </w:r>
    </w:p>
    <w:p>
      <w:r>
        <w:t xml:space="preserve"> IdEmprunt INT IDENTITY(1,1) PRIMARY KEY,</w:t>
      </w:r>
    </w:p>
    <w:p>
      <w:r>
        <w:t xml:space="preserve"> DateEmprunt DATETIME NOT NULL DEFAULT GETDATE(),</w:t>
      </w:r>
    </w:p>
    <w:p>
      <w:r>
        <w:t xml:space="preserve"> DateRetourPrevue DATETIME NOT NULL,</w:t>
      </w:r>
    </w:p>
    <w:p>
      <w:r>
        <w:t xml:space="preserve"> IdLivre INT NOT NULL FOREIGN KEY REFERENCES Livres(IdLivre),</w:t>
      </w:r>
    </w:p>
    <w:p>
      <w:r>
        <w:t xml:space="preserve"> IdUsager INT NOT NULL FOREIGN KEY REFERENCES Usagers(IdUsager)</w:t>
      </w:r>
    </w:p>
    <w:p>
      <w:r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